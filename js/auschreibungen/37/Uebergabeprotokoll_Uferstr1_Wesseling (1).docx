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Übergabeprotokoll – Gewerbliche Mieträume</w:t>
      </w:r>
    </w:p>
    <w:p>
      <w:r>
        <w:t>Objekt: Uferstraße 1, 50389 Wesseling</w:t>
      </w:r>
    </w:p>
    <w:p>
      <w:r>
        <w:t>Mieter: Herr Ahmet Ünsal Cobanoglu, Hubertusstr. 5, 50389 Wesseling</w:t>
      </w:r>
    </w:p>
    <w:p>
      <w:r>
        <w:t>Vermieter: Herr Michael Peters, Uferstr. 1, 50389 Wesseling</w:t>
      </w:r>
    </w:p>
    <w:p>
      <w:r>
        <w:t>Datum der Übergabe: ________________________</w:t>
      </w:r>
    </w:p>
    <w:p>
      <w:r>
        <w:t>Anwesend: _______________________________________________</w:t>
      </w:r>
    </w:p>
    <w:p>
      <w:pPr>
        <w:pStyle w:val="Heading2"/>
      </w:pPr>
      <w:r>
        <w:t>1. Allgemeine Angaben</w:t>
      </w:r>
    </w:p>
    <w:p>
      <w:r>
        <w:t>• Übergabe erfolgt am ________________________ um __________ Uhr.</w:t>
      </w:r>
    </w:p>
    <w:p>
      <w:r>
        <w:t>• Mietgegenstand: Gewerbliche Räume (Erdgeschoss, Nutzung als Eisdiele ohne Bierausschank).</w:t>
      </w:r>
    </w:p>
    <w:p>
      <w:r>
        <w:t>• Zustand bei Übergabe: _______________________________</w:t>
      </w:r>
    </w:p>
    <w:p>
      <w:pPr>
        <w:pStyle w:val="Heading2"/>
      </w:pPr>
      <w:r>
        <w:t>2. Zählerstände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Zählerart</w:t>
            </w:r>
          </w:p>
        </w:tc>
        <w:tc>
          <w:tcPr>
            <w:tcW w:type="dxa" w:w="1728"/>
          </w:tcPr>
          <w:p>
            <w:r>
              <w:t>Zählernummer</w:t>
            </w:r>
          </w:p>
        </w:tc>
        <w:tc>
          <w:tcPr>
            <w:tcW w:type="dxa" w:w="1728"/>
          </w:tcPr>
          <w:p>
            <w:r>
              <w:t>Stand</w:t>
            </w:r>
          </w:p>
        </w:tc>
        <w:tc>
          <w:tcPr>
            <w:tcW w:type="dxa" w:w="1728"/>
          </w:tcPr>
          <w:p>
            <w:r>
              <w:t>Datum</w:t>
            </w:r>
          </w:p>
        </w:tc>
        <w:tc>
          <w:tcPr>
            <w:tcW w:type="dxa" w:w="1728"/>
          </w:tcPr>
          <w:p>
            <w:r>
              <w:t>Ort / Bemerkung</w:t>
            </w:r>
          </w:p>
        </w:tc>
      </w:tr>
      <w:tr>
        <w:tc>
          <w:tcPr>
            <w:tcW w:type="dxa" w:w="1728"/>
          </w:tcPr>
          <w:p>
            <w:r>
              <w:t>Strom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Wasser (Kalt)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Wasser (Warm)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Gas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Hinweis: Bitte Zählerstände gemeinsam ablesen und mit Fotos dokumentieren.</w:t>
      </w:r>
    </w:p>
    <w:p>
      <w:pPr>
        <w:pStyle w:val="Heading2"/>
      </w:pPr>
      <w:r>
        <w:t>3. Schlüsselübergabe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Schlüsselart</w:t>
            </w:r>
          </w:p>
        </w:tc>
        <w:tc>
          <w:tcPr>
            <w:tcW w:type="dxa" w:w="2880"/>
          </w:tcPr>
          <w:p>
            <w:r>
              <w:t>Anzahl</w:t>
            </w:r>
          </w:p>
        </w:tc>
        <w:tc>
          <w:tcPr>
            <w:tcW w:type="dxa" w:w="2880"/>
          </w:tcPr>
          <w:p>
            <w:r>
              <w:t>Bemerkung</w:t>
            </w:r>
          </w:p>
        </w:tc>
      </w:tr>
      <w:tr>
        <w:tc>
          <w:tcPr>
            <w:tcW w:type="dxa" w:w="2880"/>
          </w:tcPr>
          <w:p>
            <w:r>
              <w:t>Haustür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Ladentür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Hintereingang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Keller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Fenster/Rollgitter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Sonstige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4. Zustand der Räume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Raum</w:t>
            </w:r>
          </w:p>
        </w:tc>
        <w:tc>
          <w:tcPr>
            <w:tcW w:type="dxa" w:w="2880"/>
          </w:tcPr>
          <w:p>
            <w:r>
              <w:t>Zustand</w:t>
            </w:r>
          </w:p>
        </w:tc>
        <w:tc>
          <w:tcPr>
            <w:tcW w:type="dxa" w:w="2880"/>
          </w:tcPr>
          <w:p>
            <w:r>
              <w:t>Bemerkungen / Mängel</w:t>
            </w:r>
          </w:p>
        </w:tc>
      </w:tr>
      <w:tr>
        <w:tc>
          <w:tcPr>
            <w:tcW w:type="dxa" w:w="2880"/>
          </w:tcPr>
          <w:p>
            <w:r>
              <w:t>Verkaufsraum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Küche / Vorbereitung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WC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Lager / Nebenraum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Außenbereich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5. Ausstattung / Installationen</w:t>
      </w:r>
    </w:p>
    <w:p>
      <w:r>
        <w:t>☐ Stromanschluss funktionsfähig</w:t>
        <w:br/>
        <w:t>☐ Wasseranschluss funktionsfähig</w:t>
        <w:br/>
        <w:t>☐ Hebeanlage betriebsbereit</w:t>
        <w:br/>
        <w:t>☐ Beleuchtung vorhanden</w:t>
        <w:br/>
        <w:t>☐ Fenster und Türen unbeschädigt</w:t>
        <w:br/>
        <w:t>☐ Bodenbelag / Fliesen intakt</w:t>
        <w:br/>
        <w:t>☐ Wände / Anstrich in Ordnung</w:t>
      </w:r>
    </w:p>
    <w:p>
      <w:pPr>
        <w:pStyle w:val="Heading2"/>
      </w:pPr>
      <w:r>
        <w:t>6. Besondere Vereinbarungen</w:t>
      </w:r>
    </w:p>
    <w:p>
      <w:r>
        <w:t>..............................................................................................</w:t>
        <w:br/>
        <w:t>..............................................................................................</w:t>
        <w:br/>
        <w:t>..............................................................................................</w:t>
      </w:r>
    </w:p>
    <w:p>
      <w:pPr>
        <w:pStyle w:val="Heading2"/>
      </w:pPr>
      <w:r>
        <w:t>7. Unterschriften</w:t>
      </w:r>
    </w:p>
    <w:p>
      <w:r>
        <w:br/>
        <w:t>Ort, Datum: ____________________________</w:t>
      </w:r>
    </w:p>
    <w:p>
      <w:r>
        <w:br/>
        <w:t>______________________________                 ______________________________</w:t>
        <w:br/>
        <w:t>Vermieter                                                         Mieter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